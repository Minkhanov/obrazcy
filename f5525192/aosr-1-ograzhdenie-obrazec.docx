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b w:val="0"/>
          <w:i/>
          <w:sz w:val="16"/>
        </w:rPr>
        <w:t>ОБРАЗЕЦ · SHERKHAN MM · заказ FL.ru № 5525192</w:t>
      </w:r>
    </w:p>
    <w:p>
      <w:pPr>
        <w:spacing w:after="40"/>
        <w:jc w:val="right"/>
      </w:pPr>
      <w:r>
        <w:rPr>
          <w:b w:val="0"/>
          <w:i w:val="0"/>
          <w:sz w:val="16"/>
        </w:rPr>
        <w:t>Приложение № 3 к Составу исполнительной документации (приказ Минстроя России от 16.05.2023 № 344/пр). Рекомендуемый образец</w:t>
      </w:r>
    </w:p>
    <w:p>
      <w:pPr>
        <w:spacing w:after="0"/>
        <w:jc w:val="center"/>
      </w:pPr>
      <w:r>
        <w:rPr>
          <w:b/>
          <w:i w:val="0"/>
          <w:sz w:val="28"/>
        </w:rPr>
        <w:t>АКТ</w:t>
      </w:r>
    </w:p>
    <w:p>
      <w:pPr>
        <w:spacing w:after="40"/>
        <w:jc w:val="center"/>
      </w:pPr>
      <w:r>
        <w:rPr>
          <w:b w:val="0"/>
          <w:i w:val="0"/>
          <w:sz w:val="22"/>
        </w:rPr>
        <w:t>освидетельствования скрытых работ</w:t>
      </w:r>
    </w:p>
    <w:p>
      <w:pPr>
        <w:spacing w:after="40"/>
        <w:jc w:val="center"/>
      </w:pPr>
      <w:r>
        <w:rPr>
          <w:b w:val="0"/>
          <w:i w:val="0"/>
        </w:rPr>
        <w:t>№ 1        «__» __________ 2026 г.</w:t>
      </w:r>
    </w:p>
    <w:p>
      <w:pPr>
        <w:spacing w:after="0"/>
      </w:pPr>
      <w:r>
        <w:t xml:space="preserve">Объект капитального строительства </w:t>
      </w:r>
      <w:r>
        <w:rPr>
          <w:u w:val="single"/>
        </w:rPr>
        <w:t>Ограждение территории МБОУ «Средняя общеобразовательная школа № __» по адресу: [адрес объекта] (изготовление и монтаж ограждения)</w:t>
      </w:r>
    </w:p>
    <w:p>
      <w:pPr>
        <w:spacing w:after="60"/>
        <w:jc w:val="center"/>
      </w:pPr>
      <w:r>
        <w:rPr>
          <w:i/>
          <w:sz w:val="16"/>
        </w:rPr>
        <w:t>(наименование объекта капитального строительства в соответствии с проектной документацией, почтовый или строительный адрес)</w:t>
      </w:r>
    </w:p>
    <w:p>
      <w:pPr>
        <w:spacing w:after="0"/>
      </w:pPr>
      <w: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>
        <w:rPr>
          <w:u w:val="single"/>
        </w:rPr>
        <w:t>[Заказчик по договору: наименование, ОГРН, ИНН, адрес, телефон]</w:t>
      </w:r>
    </w:p>
    <w:p>
      <w:pPr>
        <w:spacing w:after="60"/>
        <w:jc w:val="center"/>
      </w:pPr>
      <w:r>
        <w:rPr>
          <w:i/>
          <w:sz w:val="16"/>
        </w:rPr>
        <w:t>(наименование, ОГРН, ИНН, место нахождения юридического лица, телефон/факс; СРО, членом которой является)</w:t>
      </w:r>
    </w:p>
    <w:p>
      <w:pPr>
        <w:spacing w:after="0"/>
      </w:pPr>
      <w:r>
        <w:t xml:space="preserve">Лицо, осуществляющее строительство, реконструкцию, капитальный ремонт </w:t>
      </w:r>
      <w:r>
        <w:rPr>
          <w:u w:val="single"/>
        </w:rPr>
        <w:t>[Ваша организация (подрядчик): наименование, ОГРН, ИНН, адрес, телефон; СРО — при необходимости]</w:t>
      </w:r>
    </w:p>
    <w:p>
      <w:pPr>
        <w:spacing w:after="60"/>
        <w:jc w:val="center"/>
      </w:pPr>
      <w:r>
        <w:rPr>
          <w:i/>
          <w:sz w:val="16"/>
        </w:rPr>
        <w:t>(наименование, ОГРН, ИНН, место нахождения юридического лица, телефон/факс; СРО)</w:t>
      </w:r>
    </w:p>
    <w:p>
      <w:pPr>
        <w:spacing w:after="0"/>
      </w:pPr>
      <w:r>
        <w:t xml:space="preserve">Лицо, осуществляющее подготовку проектной документации </w:t>
      </w:r>
      <w:r>
        <w:rPr>
          <w:u w:val="single"/>
        </w:rPr>
        <w:t>[Проектировщик — если проект есть; при работе по смете без проекта — «не привлекался»]</w:t>
      </w:r>
    </w:p>
    <w:p>
      <w:pPr>
        <w:spacing w:after="60"/>
        <w:jc w:val="center"/>
      </w:pPr>
      <w:r>
        <w:rPr>
          <w:i/>
          <w:sz w:val="16"/>
        </w:rPr>
        <w:t>(наименование, ОГРН, ИНН, место нахождения, телефон/факс; СРО)</w:t>
      </w:r>
    </w:p>
    <w:p>
      <w:pPr>
        <w:spacing w:after="0"/>
      </w:pPr>
      <w: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</w:t>
      </w:r>
      <w:r>
        <w:rPr>
          <w:u w:val="single"/>
        </w:rPr>
        <w:t>[должность, фамилия, инициалы, идентификационный номер в НРС (при наличии), реквизиты приказа о полномочиях]</w:t>
      </w:r>
    </w:p>
    <w:p>
      <w:pPr>
        <w:spacing w:after="60"/>
        <w:jc w:val="center"/>
      </w:pPr>
      <w:r>
        <w:rPr>
          <w:i/>
          <w:sz w:val="16"/>
        </w:rPr>
        <w:t>(должность, фамилия, инициалы, идентификационный номер в национальном реестре специалистов, реквизиты распорядительного документа, подтверждающего полномочия)</w:t>
      </w:r>
    </w:p>
    <w:p>
      <w:pPr>
        <w:spacing w:after="0"/>
      </w:pPr>
      <w:r>
        <w:t xml:space="preserve">Представитель лица, осуществляющего строительство, реконструкцию, капитальный ремонт </w:t>
      </w:r>
      <w:r>
        <w:rPr>
          <w:u w:val="single"/>
        </w:rPr>
        <w:t>[должность, фамилия, инициалы, реквизиты приказа]</w:t>
      </w:r>
    </w:p>
    <w:p>
      <w:pPr>
        <w:spacing w:after="60"/>
        <w:jc w:val="center"/>
      </w:pPr>
      <w:r>
        <w:rPr>
          <w:i/>
          <w:sz w:val="16"/>
        </w:rPr>
        <w:t>(должность, фамилия, инициалы, реквизиты распорядительного документа, подтверждающего полномочия)</w:t>
      </w:r>
    </w:p>
    <w:p>
      <w:pPr>
        <w:spacing w:after="0"/>
      </w:pPr>
      <w:r>
        <w:t xml:space="preserve">Представитель лица, осуществляющего строительство, реконструкцию, капитальный ремонт, по вопросам строительного контроля (специалист по организации строительства) </w:t>
      </w:r>
      <w:r>
        <w:rPr>
          <w:u w:val="single"/>
        </w:rPr>
        <w:t>[должность, фамилия, инициалы, идентификационный номер в НРС, реквизиты приказа]</w:t>
      </w:r>
    </w:p>
    <w:p>
      <w:pPr>
        <w:spacing w:after="60"/>
        <w:jc w:val="center"/>
      </w:pPr>
      <w:r>
        <w:rPr>
          <w:i/>
          <w:sz w:val="16"/>
        </w:rPr>
        <w:t>(должность, фамилия, инициалы, идентификационный номер в НРС, реквизиты распорядительного документа)</w:t>
      </w:r>
    </w:p>
    <w:p>
      <w:pPr>
        <w:spacing w:after="0"/>
      </w:pPr>
      <w:r>
        <w:t xml:space="preserve">Представитель лица, осуществляющего подготовку проектной документации </w:t>
      </w:r>
      <w:r>
        <w:rPr>
          <w:u w:val="single"/>
        </w:rPr>
        <w:t>[при авторском надзоре; иначе — «не привлекался»]</w:t>
      </w:r>
    </w:p>
    <w:p>
      <w:pPr>
        <w:spacing w:after="60"/>
        <w:jc w:val="center"/>
      </w:pPr>
      <w:r>
        <w:rPr>
          <w:i/>
          <w:sz w:val="16"/>
        </w:rPr>
        <w:t>(должность, фамилия, инициалы, реквизиты распорядительного документа, подтверждающего полномочия)</w:t>
      </w:r>
    </w:p>
    <w:p>
      <w:pPr>
        <w:spacing w:after="0"/>
      </w:pPr>
      <w:r>
        <w:t xml:space="preserve">Представитель лица, выполнившего работы, подлежащие освидетельствованию </w:t>
      </w:r>
      <w:r>
        <w:rPr>
          <w:u w:val="single"/>
        </w:rPr>
        <w:t>[при выполнении работ субподрядчиком; при выполнении собственными силами — не заполняется]</w:t>
      </w:r>
    </w:p>
    <w:p>
      <w:pPr>
        <w:spacing w:after="60"/>
        <w:jc w:val="center"/>
      </w:pPr>
      <w:r>
        <w:rPr>
          <w:i/>
          <w:sz w:val="16"/>
        </w:rPr>
        <w:t>(должность, фамилия, инициалы, реквизиты распорядительного документа, наименование, ОГРН, ИНН, место нахождения)</w:t>
      </w:r>
    </w:p>
    <w:p>
      <w:pPr>
        <w:spacing w:after="0"/>
      </w:pPr>
      <w:r>
        <w:t xml:space="preserve">произвели осмотр работ, выполненных </w:t>
      </w:r>
      <w:r>
        <w:rPr>
          <w:u w:val="single"/>
        </w:rPr>
        <w:t>[Ваша организация (подрядчик)]</w:t>
      </w:r>
    </w:p>
    <w:p>
      <w:pPr>
        <w:spacing w:after="60"/>
        <w:jc w:val="center"/>
      </w:pPr>
      <w:r>
        <w:rPr>
          <w:i/>
          <w:sz w:val="16"/>
        </w:rPr>
        <w:t>(наименование лица, выполнившего работы, подлежащие освидетельствованию)</w:t>
      </w:r>
    </w:p>
    <w:p>
      <w:pPr>
        <w:spacing w:after="40"/>
      </w:pPr>
      <w:r>
        <w:rPr>
          <w:b w:val="0"/>
          <w:i w:val="0"/>
        </w:rPr>
        <w:t>и составили настоящий акт о нижеследующем:</w:t>
      </w:r>
    </w:p>
    <w:p>
      <w:pPr>
        <w:spacing w:after="0"/>
      </w:pPr>
      <w:r>
        <w:t xml:space="preserve">1. К освидетельствованию предъявлены следующие работы: </w:t>
      </w:r>
      <w:r>
        <w:rPr>
          <w:u w:val="single"/>
        </w:rPr>
        <w:t>Устройство фундаментов под стойки ограждения: бурение скважин Ø 250 мм глубиной 1,2 м по оси ограждения, установка стоек из трубы профильной 60×60×3 мм (ГОСТ 30245-2012, сталь С245) с выверкой по вертикали и в створе, бетонирование скважин бетоном класса В15 (М200), W4, F100 — [количество стоек по смете] шт., участок ограждения от стойки С-1 до стойки С-[__] (оси по исполнительной схеме № 1)</w:t>
      </w:r>
    </w:p>
    <w:p>
      <w:pPr>
        <w:spacing w:after="60"/>
        <w:jc w:val="center"/>
      </w:pPr>
      <w:r>
        <w:rPr>
          <w:i/>
          <w:sz w:val="16"/>
        </w:rPr>
        <w:t>(наименование скрытых работ)</w:t>
      </w:r>
    </w:p>
    <w:p>
      <w:pPr>
        <w:spacing w:after="0"/>
      </w:pPr>
      <w:r>
        <w:t xml:space="preserve">2. Работы выполнены по проектной документации </w:t>
      </w:r>
      <w:r>
        <w:rPr>
          <w:u w:val="single"/>
        </w:rPr>
        <w:t>Локальный сметный расчёт № [__] «Изготовление и монтаж ограждения территории школы» (приложение к договору от [__] № [__]); схема ограждения (план расстановки стоек) — лист [__]; при наличии проекта — шифр [__], разработчик [__]</w:t>
      </w:r>
    </w:p>
    <w:p>
      <w:pPr>
        <w:spacing w:after="60"/>
        <w:jc w:val="center"/>
      </w:pPr>
      <w:r>
        <w:rPr>
          <w:i/>
          <w:sz w:val="16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раздела)</w:t>
      </w:r>
    </w:p>
    <w:p>
      <w:pPr>
        <w:spacing w:after="0"/>
      </w:pPr>
      <w:r>
        <w:t xml:space="preserve">3. При выполнении работ применены </w:t>
      </w:r>
      <w:r>
        <w:rPr>
          <w:u w:val="single"/>
        </w:rPr>
        <w:t>труба стальная профильная квадратная 60×60×3 мм ГОСТ 30245-2012, сталь С245 ГОСТ 27772-2021 — сертификат качества № [__] от [__]; бетонная смесь БСГ В15 П3 F100 W4 ГОСТ 7473-2010 — документ о качестве № [__] от [__], протокол испытаний бетона на сжатие № [__]; грунтовка ГФ-021 ГОСТ 25129-2020 — паспорт № [__]; эмаль ПФ-115 ГОСТ 6465-76 — паспорт № [__]</w:t>
      </w:r>
    </w:p>
    <w:p>
      <w:pPr>
        <w:spacing w:after="60"/>
        <w:jc w:val="center"/>
      </w:pPr>
      <w:r>
        <w:rPr>
          <w:i/>
          <w:sz w:val="16"/>
        </w:rPr>
        <w:t>(наименование строительных материалов (изделий), реквизиты сертификатов и/или других документов, подтверждающих их качество и безопасность)</w:t>
      </w:r>
    </w:p>
    <w:p>
      <w:pPr>
        <w:spacing w:after="0"/>
      </w:pPr>
      <w:r>
        <w:t xml:space="preserve">4. Предъявлены документы, подтверждающие соответствие работ предъявляемым к ним требованиям </w:t>
      </w:r>
      <w:r>
        <w:rPr>
          <w:u w:val="single"/>
        </w:rPr>
        <w:t>исполнительная схема № 1 «Расположение стоек ограждения в плане» от [__] (прилагается); общий журнал работ № 1 (записи за [даты]); журнал бетонных работ (записи за [даты]); протокол испытаний контрольных образцов бетона № [__] от [__]</w:t>
      </w:r>
    </w:p>
    <w:p>
      <w:pPr>
        <w:spacing w:after="60"/>
        <w:jc w:val="center"/>
      </w:pPr>
      <w:r>
        <w:rPr>
          <w:i/>
          <w:sz w:val="16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r>
        <w:t xml:space="preserve">5. Даты: </w:t>
      </w:r>
      <w:r>
        <w:rPr>
          <w:u w:val="single"/>
        </w:rPr>
        <w:t>начала работ «__» ________ 2026 г.; окончания работ «__» ________ 2026 г.</w:t>
      </w:r>
    </w:p>
    <w:p>
      <w:pPr>
        <w:spacing w:after="0"/>
      </w:pPr>
      <w:r>
        <w:t xml:space="preserve">6. Работы выполнены в соответствии с </w:t>
      </w:r>
      <w:r>
        <w:rPr>
          <w:u w:val="single"/>
        </w:rPr>
        <w:t>Федеральным законом от 30.12.2009 № 384-ФЗ «Технический регламент о безопасности зданий и сооружений» (ст. 7, 11); СП 70.13330.2012 «Несущие и ограждающие конструкции» (разделы 4, 5); СП 45.13330.2017 «Земляные сооружения, основания и фундаменты» (раздел 6); СП 28.13330.2017 «Защита строительных конструкций от коррозии»; СП 48.13330.2019 «Организация строительства»; локальным сметным расчётом № [__] и схемой ограждения лист [__]</w:t>
      </w:r>
    </w:p>
    <w:p>
      <w:pPr>
        <w:spacing w:after="60"/>
        <w:jc w:val="center"/>
      </w:pPr>
      <w:r>
        <w:rPr>
          <w:i/>
          <w:sz w:val="16"/>
        </w:rPr>
        <w:t>(наименования и структурные единицы технических регламентов, иных нормативных правовых актов, разделы проектной и/или рабочей документации)</w:t>
      </w:r>
    </w:p>
    <w:p>
      <w:pPr>
        <w:spacing w:after="0"/>
      </w:pPr>
      <w:r>
        <w:t xml:space="preserve">7. Разрешается производство последующих работ </w:t>
      </w:r>
      <w:r>
        <w:rPr>
          <w:u w:val="single"/>
        </w:rPr>
        <w:t>монтаж секций ограждения (рамы из профильной трубы 40×20×2 мм с заполнением по смете), ворот и калиток на стойки — после набора бетоном не менее 70 % проектной прочности; антикоррозионная окраска конструкций</w:t>
      </w:r>
    </w:p>
    <w:p>
      <w:pPr>
        <w:spacing w:after="60"/>
        <w:jc w:val="center"/>
      </w:pPr>
      <w:r>
        <w:rPr>
          <w:i/>
          <w:sz w:val="16"/>
        </w:rPr>
        <w:t>(наименование работ, конструкций, участков сетей инженерно-технического обеспечения)</w:t>
      </w:r>
    </w:p>
    <w:p>
      <w:pPr>
        <w:spacing w:after="40"/>
      </w:pPr>
      <w:r>
        <w:rPr>
          <w:b w:val="0"/>
          <w:i w:val="0"/>
        </w:rPr>
        <w:t>Дополнительные сведения: отклонения стоек от проектного положения — в пределах допусков (см. исполнительную схему № 1); замечаний нет.</w:t>
      </w:r>
    </w:p>
    <w:p>
      <w:pPr>
        <w:spacing w:after="40"/>
      </w:pPr>
      <w:r>
        <w:rPr>
          <w:b w:val="0"/>
          <w:i w:val="0"/>
        </w:rPr>
        <w:t>Акт составлен в 3 экземплярах (в случае заполнения акта на бумажном носителе).</w:t>
      </w:r>
    </w:p>
    <w:p>
      <w:pPr>
        <w:spacing w:after="40"/>
      </w:pPr>
      <w:r>
        <w:rPr>
          <w:b w:val="0"/>
          <w:i w:val="0"/>
        </w:rPr>
        <w:t>Приложения: 1. Исполнительная схема № 1 расположения стоек ограждения — 1 л. 2. Документы о качестве материалов — [__] л. 3. Протокол испытаний бетона № [__] — [__] л.</w:t>
      </w:r>
    </w:p>
    <w:p/>
    <w:p>
      <w:pPr>
        <w:spacing w:after="0"/>
      </w:pPr>
      <w: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spacing w:after="0"/>
      </w:pPr>
      <w:r>
        <w:t>______________________ / ______________________</w:t>
      </w:r>
    </w:p>
    <w:p>
      <w:pPr>
        <w:spacing w:after="120"/>
      </w:pPr>
      <w:r>
        <w:rPr>
          <w:sz w:val="16"/>
        </w:rPr>
        <w:t xml:space="preserve">                 (фамилия, инициалы)                              (подпись)</w:t>
      </w:r>
    </w:p>
    <w:p>
      <w:pPr>
        <w:spacing w:after="0"/>
      </w:pPr>
      <w:r>
        <w:t>Представитель лица, осуществляющего строительство, реконструкцию, капитальный ремонт</w:t>
      </w:r>
    </w:p>
    <w:p>
      <w:pPr>
        <w:spacing w:after="0"/>
      </w:pPr>
      <w:r>
        <w:t>______________________ / ______________________</w:t>
      </w:r>
    </w:p>
    <w:p>
      <w:pPr>
        <w:spacing w:after="120"/>
      </w:pPr>
      <w:r>
        <w:rPr>
          <w:sz w:val="16"/>
        </w:rPr>
        <w:t xml:space="preserve">                 (фамилия, инициалы)                              (подпись)</w:t>
      </w:r>
    </w:p>
    <w:p>
      <w:pPr>
        <w:spacing w:after="0"/>
      </w:pPr>
      <w:r>
        <w:t>Представитель лица, осуществляющего строительство, реконструкцию, капитальный ремонт, по вопросам строительного контроля (специалист по организации строительства)</w:t>
      </w:r>
    </w:p>
    <w:p>
      <w:pPr>
        <w:spacing w:after="0"/>
      </w:pPr>
      <w:r>
        <w:t>______________________ / ______________________</w:t>
      </w:r>
    </w:p>
    <w:p>
      <w:pPr>
        <w:spacing w:after="120"/>
      </w:pPr>
      <w:r>
        <w:rPr>
          <w:sz w:val="16"/>
        </w:rPr>
        <w:t xml:space="preserve">                 (фамилия, инициалы)                              (подпись)</w:t>
      </w:r>
    </w:p>
    <w:p>
      <w:pPr>
        <w:spacing w:after="0"/>
      </w:pPr>
      <w:r>
        <w:t>Представитель лица, осуществляющего подготовку проектной документации (в случае осуществления авторского надзора)</w:t>
      </w:r>
    </w:p>
    <w:p>
      <w:pPr>
        <w:spacing w:after="0"/>
      </w:pPr>
      <w:r>
        <w:t>______________________ / ______________________</w:t>
      </w:r>
    </w:p>
    <w:p>
      <w:pPr>
        <w:spacing w:after="120"/>
      </w:pPr>
      <w:r>
        <w:rPr>
          <w:sz w:val="16"/>
        </w:rPr>
        <w:t xml:space="preserve">                 (фамилия, инициалы)                              (подпись)</w:t>
      </w:r>
    </w:p>
    <w:p>
      <w:pPr>
        <w:spacing w:after="0"/>
      </w:pPr>
      <w:r>
        <w:t>Представитель лица, выполнившего работы, подлежащие освидетельствованию (при выполнении работ по договору с иным лицом)</w:t>
      </w:r>
    </w:p>
    <w:p>
      <w:pPr>
        <w:spacing w:after="0"/>
      </w:pPr>
      <w:r>
        <w:t>______________________ / ______________________</w:t>
      </w:r>
    </w:p>
    <w:p>
      <w:pPr>
        <w:spacing w:after="120"/>
      </w:pPr>
      <w:r>
        <w:rPr>
          <w:sz w:val="16"/>
        </w:rPr>
        <w:t xml:space="preserve">                 (фамилия, инициалы)                              (подпись)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